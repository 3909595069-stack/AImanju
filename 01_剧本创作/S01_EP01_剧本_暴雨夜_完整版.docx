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 w:before="0"/>
      </w:pPr>
      <w:r>
        <w:rPr>
          <w:rFonts w:ascii="Microsoft YaHei" w:hAnsi="Microsoft YaHei" w:eastAsia="Microsoft YaHei"/>
          <w:b w:val="0"/>
          <w:sz w:val="20"/>
        </w:rPr>
      </w:r>
    </w:p>
    <w:p>
      <w:pPr>
        <w:spacing w:after="80" w:before="0"/>
        <w:jc w:val="center"/>
      </w:pPr>
      <w:r>
        <w:rPr>
          <w:rFonts w:ascii="Microsoft YaHei" w:hAnsi="Microsoft YaHei" w:eastAsia="Microsoft YaHei"/>
          <w:b/>
          <w:sz w:val="44"/>
        </w:rPr>
        <w:t>《武夷学院·架空世界》</w:t>
      </w:r>
    </w:p>
    <w:p>
      <w:pPr>
        <w:spacing w:after="320" w:before="0"/>
        <w:jc w:val="center"/>
      </w:pPr>
      <w:r>
        <w:rPr>
          <w:rFonts w:ascii="Microsoft YaHei" w:hAnsi="Microsoft YaHei" w:eastAsia="Microsoft YaHei"/>
          <w:b/>
          <w:color w:val="28508C"/>
          <w:sz w:val="36"/>
        </w:rPr>
        <w:t>第 1 集：暴 雨 夜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Microsoft YaHei" w:hAnsi="Microsoft YaHei" w:eastAsia="Microsoft YaHei"/>
          <w:b w:val="0"/>
          <w:color w:val="787878"/>
          <w:sz w:val="20"/>
        </w:rPr>
        <w:t>写实风格 · 约 110—120 秒 · 约 35 个镜头</w:t>
      </w:r>
    </w:p>
    <w:p>
      <w:pPr>
        <w:spacing w:after="80" w:before="0"/>
        <w:jc w:val="center"/>
      </w:pPr>
      <w:r>
        <w:rPr>
          <w:rFonts w:ascii="Microsoft YaHei" w:hAnsi="Microsoft YaHei" w:eastAsia="Microsoft YaHei"/>
          <w:b w:val="0"/>
          <w:color w:val="787878"/>
          <w:sz w:val="20"/>
        </w:rPr>
        <w:t>暴雨夜空间异常 + 鬼打墙 + 跳湖破局 + 瑞樟救援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sz w:val="20"/>
        </w:rPr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sz w:val="22"/>
        </w:rPr>
        <w:t>武夷学院架空世界创作团队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color w:val="787878"/>
          <w:sz w:val="20"/>
        </w:rPr>
        <w:t>2026 年 7 月</w:t>
      </w:r>
    </w:p>
    <w:p>
      <w:r>
        <w:br w:type="page"/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AI 制作说明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C86414"/>
          <w:sz w:val="20"/>
        </w:rPr>
        <w:t>本剧本为AI漫剧（静态关键帧+后期剪辑+配音+BGM+音效）的施工图纸。以下是AI生图与本剧本的配合要点——**所有标注的替代方案已预先内置到分镜描述中，执行时直接按修改后描述生图，不需要额外判断。**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## 完整剧本节拍（35个镜头，约110-120秒）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Part 1：暴雨夜·日常的最后几分钟（镜头01-07）——约20秒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镜头01  大远景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（AI替代方案：固定机位静态画面，后期Ken Burns慢推）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暴雨夜中的武夷学院校园空镜。瓢泼大雨倾泻在图书馆建筑上。路灯在雨中发出昏黄的灯光。水面（天心湖）被雨点砸出密密麻麻的涟漪。中流桥在雨幕中静默——一座石质平桥横跨天心湖，桥面两侧有金属围栏，围栏外侧各有一道高出桥面一个台阶的人行通道。雷声低沉滚过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（纯画面。环境音由后期全部承担——暴雨声、远处闷雷、路灯电流嗡声。）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镜头02  中景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（AI替代方案：人物固定站立姿态，不要求从内推门的连贯动作，生一张林夕撑伞站在台阶上的稳定中景图）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林夕（20岁，深灰T恤+黑色工装裤，右手中指银色戒指）撑着黑色折叠伞，站在图书馆门口台阶上。雨水沿伞沿滑落。他的表情放松——这是一天里最普通的一个瞬间。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（备注：戒指在生图时通过人物参考图锁定——林夕定妆照中右手中指已固定银色戒指，所有生图均使用同一参考图。戒指反光在后期用修图工具统一补画。）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镜头03  全景（林夕POV）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（AI替代方案：固定机位单一主视角，不要求动态POV运镜）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面前的十字路口。正前方约50米处是中流桥——平直石质桥面横跨天心湖，桥面两侧有金属围栏，围栏外侧各有一道高出桥面一个台阶的人行通道。桥面在暴雨中反射着路灯碎光。左转是环湖路通往教学楼。右转通往自然区。林夕身后——图书馆门口左边靠后——矗立着校训石。校训石前方不远处是格物亭，旁边是一鉴桥。但林夕没有回头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（关键：这是"三岔路口底图"——镜头08/10/13/22中所有回到原点场景全部复用同一张底图，只更换主角位置图层。保证空间闭环逻辑不被AI破坏。）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镜头04  特写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（AI替代方案：只生成校训石静态特写。红色闪光在后期叠加0.3秒红色光点图层实现。）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校训石。暴雨冲刷着灰岩表面。"涵养穷索 致知力行"八个红色大字在雨中泛着水光。此镜只生成基础石面特写——不要求AI绘制闪光。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（美术备注：校训石生成时导入实景照片作参考图，锁定石碑外形和文字位置。文字后期叠加——避免AI文字扭曲。）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镜头05  中景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（AI替代方案：固定机位林夕桥上静态中景，不要求动态行走跟拍。拆分为2张：一张桥面全景+一张林夕中景，后期合成。）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林夕走在桥面主路上，左侧是一道高出桥面一个台阶的人行通道。暴雨打在伞面上。画面构图：桥面石板、两侧金属围栏、桥下黑暗湖水、远处教学楼轮廓。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（中流桥生成时导入实景照片作参考图，锁定桥体结构——平直石质桥面+金属围栏+人行通道台阶。）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镜头06  特写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（AI替代方案：不要求抬手+看表+屏幕亮起的连贯动作。拆成两张静态：一张林夕抬手姿态中景+一张手表屏幕单独特写，后期剪辑衔接。）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林夕的手和左手腕Casio电子表。表面亮起：23:47。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（备注：手表特写可实拍——用真实Casio表拍一张再导入AI风格化，比纯AI生成更稳定。）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镜头07  近景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（AI替代方案：用固定情绪档关键词——"放松、微皱眉头"——生成一张表情刚好处在"不太对但还没确认"过渡态的近景图，不要求AI做出情绪渐变。）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林夕边走边低头看表，眉头微微皱了一下。然后抬头看前方——桥的尽头隐没在雨幕中。他的表情从微皱转为"应该是我想多了"的放松。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（内心独白——画外音，林夕声音压低）："平时这会儿差不多到宿舍了……今天雨大，多走五分钟吧。"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镜头07B  近景→中景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（AI替代方案：一张林夕背影中景图。后期Ken Burns慢拉远实现"近景→中景"的景别变化。）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林夕走下桥的背影。桥头路灯照亮他身后的路。他的身影在暴雨中越来越小。画面停了。雨继续下。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Part 2：不对劲→观察（镜头08-15）——约30秒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镜头08  中景 4s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（AI替代方案：复用镜头03三岔路口底图，林夕位置改为画面左侧。仅生成林夕单人图层，后期置入底图合成。）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同一个桥头。林夕再次出现——这次他站在画面左侧。他停下脚步。表情从漫不经心变成困惑——用的是"困惑"档表情图。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林夕（内心独白）："不对。我应该已经过了这个位置了。"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镜头09  特写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（AI替代方案：不要求时间数字动态变化。只生成一张手表屏幕亮起显示23:52的静态特写——实拍最佳。）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手表屏幕：23:52。时间过去了五分钟。暴雨还在下。表盘上的数字是真实的——只有路是假的。林夕的表情——已不是微皱。用的是"警觉"档表情图。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镜头10  中景（林夕POV）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（AI替代方案：复用三岔路口底图。POV效果由后期轻微推近模拟。）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林夕的视角：环顾四周。十字路口——和刚才一模一样。中流桥在前。环湖路在左。自然区在右。路灯昏黄。暴雨倾盆。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林夕（内心独白）："三岔路口。我沿着桥走了。然后我又回到了这里。"他的手攥紧伞柄——用中景表情+手部图后期合成。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镜头11  近景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（AI替代方案：一张林夕近景——"专注、判断"情绪档。右手中指戒指——由参考图锁定。）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林夕抬起眼睛。不是恐惧——是"我要搞清楚"。他深吸一口气，转身看左右两条路。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林夕（内心独白）："右边的路。走一次。确认。"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镜头12  跟拍全景→3张固定机位分解 4s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（AI替代方案：原文的跟拍全景拆成3张固定机位分镜——歪脖子树/蓝垃圾桶/路牌各一张。每张林夕位置固定，后期按顺序切换模拟"边走边左右观察"的效果。）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画面A（中景）：路左侧，一棵歪脖子树。林夕在画面右侧——表情"严肃、集中"档。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画面B（中景）：路旁，一个蓝色垃圾桶。林夕位置同画面A——他在记。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画面C（中景）：一块路牌。"左转"指示。林夕停在路牌前。嘴唇微动——字幕："歪脖子树。蓝垃圾桶。左转牌。三个标记——够了。"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镜头13  中景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（AI替代方案：复用三岔路口底图，林夕位置改为画面右侧。仅生成林夕"确认后回到原点"的表情图——"失望+皱眉"档。）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林夕走到右路尽头。面前——十字路口。正前方是中流桥。左边是他来的路。右边是环湖路。他回到了原点。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镜头14  近景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（AI替代方案：一张林夕"眉头紧锁、嘴唇抿紧"的固定近景。）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林夕回头——歪脖子树还在。蓝垃圾桶还在。他攥伞的力度加大了。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林夕（内心独白）："我走了直线。向右。没有回头。没有打转。"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镜头15  特写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（AI替代方案：一张林夕"恐惧初现"的静态面部特写——瞳孔用后期微微放大。喉结+嘴唇细节靠参考图稳定。）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林夕的喉结动了一下。嘴唇发干。暴雨沿伞沿形成水帘。镜头推进眼睛——警觉已变成一种更深层的、还未成型的恐惧。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Part 3：疑问→慌张（镜头16-22）——约25秒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镜头16  中景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（AI替代方案：一张林夕"深呼吸+转向左"的固定中景图。）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林夕深吸一口气——胸口大幅度起伏。转向左边。最后一条路——环湖路方向。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镜头17  跟拍（手持感）→2张固定机位分解 4s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（AI替代方案：原文手持跟拍拆成固定机位。手持晃动感由后期叠加轻微震动特效实现，不依赖AI生成。）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画面A（中景）：林夕走环湖路。步速加快——"紧张但仍冷静"档表情。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画面B（近景）：林夕边走边用拇指转戒指。戒指由参考图锁定，转戒指动作不要求动态——只生一张手指按住戒指的静态特写。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镜头18  中景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（AI替代方案：一张林夕"怔住"的固定面部+中景图。背景——校训石和一鉴桥——单独生成一张底图，后期合成。）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林夕走到左边路的尽头。他怔住了。左边是一鉴桥——石质拱桥，桥旁矗立着那块校训石。他走的是环湖路——不应该抵达这里。但他已经不想追究地名了。他只是第三次回到了桥上。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镜头19  近景→特写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（AI替代方案：拆成两张——一张林夕"混乱扫视"的近景+一张"手撑路灯杆"的特写。后期剪辑衔接。）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画面A（近景）：林夕站在原地，雨水溅到肩膀上。眼睛快速左右扫视——不是观察，是混乱。额头的水珠——分不清雨水还是冷汗。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画面B（特写）：左手撑着路灯杆——触感冰冷湿漉漉。他把手收回来，看着手心。手在微微发抖。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镜头20  特写+全景交替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（AI替代方案：原文5组快速蒙太奇改为独立生成5张单图，后期剪辑实现快切。每张图单独生成——不要求AI跨图统一光影。明暗差异后期调色统一。）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图A：林夕面部特写——瞳孔放大，嘴唇微抖。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图B：来路全景——在暴雨中延伸，看不到尽头。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图C：林夕面部特写——咽唾沫，喉结滚动。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图D：中流桥全景——暴雨中桥面反射路灯碎光。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图E：林夕POV——左路、右路、前路，快速左右扫视。三条路都通向同一个地方。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镜头21  中景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（AI替代方案：一张林夕张嘴说话的固定中景图。台词后期配音。）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林夕终于开口——不是内心独白。声音干涩："三条路。走直线。全部回到原点。"停顿。然后——"……这TM是鬼打墙。"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镜头22  全景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（AI替代方案：复用三岔路口底图，林夕改为画面正中央孤独小身影。远景人物不需要面部细节——AI远距离生成不容易出面部错误。）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林夕独立十字路口中央。暴雨把他的身影切割成碎片。左边是路。右边是路。前面是桥。后面是来路。他哪里都去不了。没有BGM——只有暴雨声。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Part 4：破局→跳湖（镜头23-27）——约20秒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镜头23  近景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（AI替代方案：一张林夕闭眼深呼吸的静态近景图+一张睁眼"愤怒坚定"的近景图。两图后期切换。）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林夕闭眼。两秒。深呼吸——胸口起伏。睁眼——眼睛里有光了。被逼急的怒意。他用拇指用力按了右手中指的戒指。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林夕（声音干涩→坚定）："我还真就不信邪了。"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镜头24  全景（关键动作）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（AI替代方案：原文跳湖大动作AI极易肢体畸形。拆成3张关键静态帧——不要求流畅动态。）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关键帧A（全景）：林夕站在中流桥右侧湖岸边。伞已被扔——伞在湖面上翻滚。暴雨直接砸在他身上。头发贴在前额——一张静态湿发图。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关键帧B（中景）：林夕双脚站在岸边缘，身体微前倾——蓄力姿态。表情"下定决心"档。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- 关键帧C（远景）：林夕跃出——身体在空中形成弧线。（此帧如果是AI最不稳定的动态帧，可以改为只给水面被砸起的巨浪——从湖面视角拍水花炸开瞬间，避免身体扭曲问题。）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镜头25  慢动作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（AI替代方案：不要求AI生成慢动作。用一张林夕入水瞬间的剧烈水花静态图。慢动作效果由后期放慢+拉伸帧实现。）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湖面——林夕砸入水中的瞬间。水花炸开——画面定格在水花最高点。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（音效设计——此镜是声音最高点：水花巨响+呼吸声被拉长。完全由后期混音处理，AI生图不涉及。）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镜头26  水下视角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（AI替代方案：只生成一张静态水下插画。水下浑浊光影的柔和质感AI难以做到——可用实拍水下参考图引导AI风格化。）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林夕在水下。暴雨的水面在上方翻腾。路灯的光从水面穿透——形成摇晃的黄色光柱。他的眼睛——专注、倔强。不是恐惧。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（音效——后期全部承担：水下闷响、划水声、远处极细微的"叮"声像玻璃碎裂。）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镜头27  水下→水面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（AI替代方案：只生成一张湖面静态图——湖面有微弱的异常波纹。波纹的同心圆规则形态通过后期叠加特效图层实现——不依赖AI区分"普通雨点波纹"和"异常波纹"。）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湖面——一道极其细微的同心圆波纹在扩散。暴雨砸出的涟漪中，这道波纹太规则了——不是自然形成的。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（音效——环境音短暂消失0.5秒→暴雨声猛回→高频"嗡"声掠过。后期处理。）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Part 5：溺水→瑞樟救援（镜头28-32）——约20秒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镜头28  中景→特写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（AI替代方案：一张林夕水中挣扎的静态中景图。水下肢体动作AI极易扭曲——不要求动态划水，只生一张"精疲力尽换气"的固定姿态图。）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林夕已游过大半距离。但明显体力不支——每次抬头换气越来越短。T恤像铅一样重。右脚的帆布鞋已沉入湖中。路灯就在前方约30米。但他在下沉。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镜头28B  特写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（AI替代方案：一张林夕的手从水中伸出+戒指反光——戒指反光后期补画。水下手臂AI容易畸形——此镜可用实拍自己手的照片导入AI风格化。）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林夕的手伸出水面。右手中指的银色戒指在路灯下闪了最后一闪。手拍下去。再伸出——这次不够高了。戒指的闪光暗了。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镜头29  近景（水面视角）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（AI替代方案：一张林夕脸半沉入水中的静态近景。水没过下巴的边界线后期微调。不要求AI渲染水流动态。）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林夕的脸半沉入水中。眼睛还睁着——意识模糊。暴雨在水面上方两厘米处炸开。闪电亮了。张嘴——不是呼救，是换气反射。水灌进去了。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镜头30  中景 4s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（AI替代方案：瑞樟出场——用他的参考图生成一张瑞樟站在中流桥上的固定中景图，米白衬衫湿透，从桥面侧后方拍。不要求动态步伐——瑞樟脚步的"节奏感"由后期剪辑节奏传达。）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中流桥。暴雨中的桥面。一个人影快步走来——高瘦身形，米白色衬衫湿透贴在身上。雨水顺着他后颈流下。他在桥中央栏杆处停下——低头俯视湖面——锁定林夕。弯腰——右手伸出桥栏——掌心朝向湖水。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镜头31  特写 2s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（AI替代方案：不要求AI生成水下拉扯的连贯动作。只生成一张握手的静态特写——两只手在桥面和水面交界处紧握。手部参考图锁定食指疤痕和戒指。）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一只修长的手——食指上有一道浅浅的疤痕——握住林夕正在下沉的右手。两枚银色戒指碰到一起。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（林夕POV——看到的瑞樟的脸——模糊的。画面从林夕的视角：高瘦的轮廓，眼镜，雨水顺着银色镜框滴下来。这是林夕昏迷前最后一个画面。后期做画面边缘收拢变黑效果。）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镜头32  中景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（AI替代方案：一张瑞樟蹲在林夕旁边的静态中景图。林夕上半身靠栏杆——闭眼昏迷状态。两张人物图+桥面背景图后期合成。）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林夕靠在桥面栏杆上，已昏迷。瑞樟蹲在旁边——一只手抵着林夕的背把他扶成坐姿。他看着湖面——眉毛微聚。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瑞樟："你刚才……穿过去了。"林夕——嘴唇动了动，一个字都没说出来。眼睛翻了——完全失去意识。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Part 6：昏迷→环湖路对话→终幕（镜头33-35）——约20秒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镜头33  全景 4s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（AI替代方案：一张瑞樟架着林夕走下中流桥的全景图。人物用参考图锁定——分层合成：瑞樟单独生成+林夕单独生成+桥头背景底图。顺城剪影一张单独的黑色轮廓图叠入右侧环湖路方向。）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中流桥桥头。暴雨稍小。林夕被瑞樟架着——一只胳膊搭在瑞樟肩上，头垂着，完全昏迷。右脚只剩一只帆布鞋。两人走出桥头路灯的光圈。环湖路方向——一个撑伞的剪影（顺城，只有黑色轮廓，不露脸）。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声音（暖男声）："瑞樟。你知道他住哪吗。"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瑞樟（没有回头）："知道。我先带他回去。"停顿。"后面的事——我会跟他讲清楚。"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两人消失在夜雨中。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镜头33B  远景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（AI替代方案：一张顺城撑伞背影远景图——黑色剪影+黑伞在路灯下缩小成一个点。不需要面部细节。）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顺城站在原地——看着两人消失。转身，往广场方向。消失在雨中。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镜头34  空镜 4s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（AI替代方案：一张校训石空镜全景+一张"涵"字裂纹特写。特写图导入实拍校训石照片作参考——裂纹后期叠加暗红微光点动画。不要求AI绘制暗光——只用后期加呼吸效果。）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校训石。暴雨冲刷灰岩巨石。红色刻字在雨中泛着水光。镜头推到"涵"字第一笔——一道之前没有的、极其细微的裂纹。裂纹深处——一个极微弱的暗红色光点——呼吸一样闪烁了一次——暗了。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（音效——极轻的石头内部低频嗡鸣，持续约1.5秒渐弱。后期处理。）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28508C"/>
          <w:sz w:val="22"/>
        </w:rPr>
        <w:t>镜头35  远景 3s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（AI替代方案：一张武夷学院雨夜远景——中流桥+一鉴桥+图书馆。这张全景图是整个三岔路口场景布局的总览。导入实景照片作参考图锁定建筑轮廓。）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中流桥横跨天心湖。远处一鉴桥和校训石隐没在夜雾中。图书馆还亮着几盏灯。校园在暴雨中安静得像什么都没发生过。画面拉远——校园融入武夷山夜雾。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**黑屏。白色字幕居中淡入："第二集——你确定他不是在招新？"**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## AI生图雷区清单（每镜执行前对照）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# | 规避项 | 替代方案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|---|--------|----------|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1 | ❌连续长跟拍/手持动态镜头 | ✅拆成2-3张固定机位分镜，后期剪辑模拟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2 | ❌戒指反光/闪光/波纹特效由AI绘制 | ✅全部后期叠加光点图层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3 | ❌循环场景每镜单独生成 | ✅三岔路口底图复用——镜头03/08/10/13/22套同一背景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4 | ❌大幅动态动作（跳湖/水下挣扎） | ✅拆成2-3张关键静态帧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5 | ❌校园地标纯AI凭空生成 | ✅导入实景照片作参考图锁定建筑/石碑/桥体外形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6 | ❌石碑文字由AI绘制 | ✅文字单独生成或实拍，后期叠加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7 | ❌微表情多档渐变由单次AI输出 | ✅固定4档表情关键词——松弛/疑惑/警觉/恐惧——每档生一张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8 | ❌水下光影/波纹自AI渲染 | ✅只生水下静态插画，波纹动态效果后期处理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9 | ❌音频/台词/字幕/时长由AI负责 | ✅全部移交后期——混音/配音/剪辑软件处理 |</w:t>
      </w:r>
    </w:p>
    <w:p>
      <w:pPr>
        <w:spacing w:after="80" w:before="0"/>
        <w:ind w:left="283"/>
      </w:pPr>
      <w:r>
        <w:rPr>
          <w:rFonts w:ascii="Microsoft YaHei" w:hAnsi="Microsoft YaHei" w:eastAsia="Microsoft YaHei"/>
          <w:b w:val="0"/>
          <w:color w:val="3C3C3C"/>
          <w:sz w:val="21"/>
        </w:rPr>
        <w:t>| 10 | ❌手表屏幕/数字跳动AI生成 | ✅实拍手表再AI风格化——比纯AI稳定 |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8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